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E9786" w14:textId="092ACAEB" w:rsidR="00B00DA4" w:rsidRDefault="00B00DA4" w:rsidP="00B00DA4">
      <w:pPr>
        <w:pStyle w:val="Heading1"/>
        <w:spacing w:before="0" w:line="240" w:lineRule="auto"/>
        <w:jc w:val="center"/>
        <w:rPr>
          <w:color w:val="000000" w:themeColor="text1"/>
          <w:sz w:val="32"/>
          <w:szCs w:val="32"/>
        </w:rPr>
      </w:pPr>
      <w:r w:rsidRPr="00B00DA4">
        <w:rPr>
          <w:color w:val="000000" w:themeColor="text1"/>
          <w:sz w:val="32"/>
          <w:szCs w:val="32"/>
        </w:rPr>
        <w:t>Assignment No. 7</w:t>
      </w:r>
    </w:p>
    <w:p w14:paraId="54DC5EC2" w14:textId="28B795A6" w:rsidR="00B00DA4" w:rsidRPr="00B00DA4" w:rsidRDefault="00B00DA4" w:rsidP="00B00DA4">
      <w:pPr>
        <w:spacing w:after="0" w:line="240" w:lineRule="auto"/>
        <w:rPr>
          <w:sz w:val="24"/>
          <w:szCs w:val="24"/>
        </w:rPr>
      </w:pPr>
      <w:r w:rsidRPr="00B00DA4">
        <w:rPr>
          <w:sz w:val="24"/>
          <w:szCs w:val="24"/>
        </w:rPr>
        <w:t>Sakshi Lokhande</w:t>
      </w:r>
    </w:p>
    <w:p w14:paraId="3AADCCF6" w14:textId="31F5FE86" w:rsidR="00B00DA4" w:rsidRPr="00B00DA4" w:rsidRDefault="00B00DA4" w:rsidP="00B00DA4">
      <w:pPr>
        <w:spacing w:after="0" w:line="240" w:lineRule="auto"/>
        <w:rPr>
          <w:sz w:val="24"/>
          <w:szCs w:val="24"/>
        </w:rPr>
      </w:pPr>
      <w:r w:rsidRPr="00B00DA4">
        <w:rPr>
          <w:sz w:val="24"/>
          <w:szCs w:val="24"/>
        </w:rPr>
        <w:t>Roll no: 382021</w:t>
      </w:r>
    </w:p>
    <w:p w14:paraId="2DCB9564" w14:textId="4C777539" w:rsidR="00B00DA4" w:rsidRPr="00B00DA4" w:rsidRDefault="00B00DA4" w:rsidP="00B00DA4">
      <w:pPr>
        <w:spacing w:after="0" w:line="240" w:lineRule="auto"/>
        <w:rPr>
          <w:sz w:val="24"/>
          <w:szCs w:val="24"/>
        </w:rPr>
      </w:pPr>
      <w:r w:rsidRPr="00B00DA4">
        <w:rPr>
          <w:sz w:val="24"/>
          <w:szCs w:val="24"/>
        </w:rPr>
        <w:t>PRN: 22310541</w:t>
      </w:r>
    </w:p>
    <w:p w14:paraId="245B4400" w14:textId="32C7D9A0" w:rsidR="00B00DA4" w:rsidRPr="00B00DA4" w:rsidRDefault="00B00DA4" w:rsidP="00B00DA4">
      <w:pPr>
        <w:spacing w:after="0" w:line="240" w:lineRule="auto"/>
        <w:rPr>
          <w:sz w:val="24"/>
          <w:szCs w:val="24"/>
        </w:rPr>
      </w:pPr>
      <w:r w:rsidRPr="00B00DA4">
        <w:rPr>
          <w:sz w:val="24"/>
          <w:szCs w:val="24"/>
        </w:rPr>
        <w:t>Div: B</w:t>
      </w:r>
    </w:p>
    <w:p w14:paraId="1A3D0FFE" w14:textId="5E703503" w:rsidR="00C320C5" w:rsidRDefault="00000000" w:rsidP="00B00DA4">
      <w:pPr>
        <w:pStyle w:val="Heading1"/>
        <w:spacing w:before="0" w:line="240" w:lineRule="auto"/>
        <w:jc w:val="center"/>
        <w:rPr>
          <w:color w:val="000000" w:themeColor="text1"/>
        </w:rPr>
      </w:pPr>
      <w:r w:rsidRPr="00B00DA4">
        <w:rPr>
          <w:color w:val="000000" w:themeColor="text1"/>
        </w:rPr>
        <w:t>Text Preprocessing and Analysis Application using NLTK</w:t>
      </w:r>
    </w:p>
    <w:p w14:paraId="5E4B6048" w14:textId="77777777" w:rsidR="00B00DA4" w:rsidRPr="00B00DA4" w:rsidRDefault="00B00DA4" w:rsidP="00B00DA4"/>
    <w:p w14:paraId="339B4CC7" w14:textId="21DB7B49" w:rsidR="00C320C5" w:rsidRPr="00B00DA4" w:rsidRDefault="00000000">
      <w:pPr>
        <w:rPr>
          <w:b/>
          <w:bCs/>
          <w:color w:val="000000" w:themeColor="text1"/>
        </w:rPr>
      </w:pPr>
      <w:r w:rsidRPr="00B00DA4">
        <w:rPr>
          <w:b/>
          <w:bCs/>
          <w:color w:val="000000" w:themeColor="text1"/>
        </w:rPr>
        <w:t>Introduction</w:t>
      </w:r>
      <w:r w:rsidRPr="00B00DA4">
        <w:rPr>
          <w:color w:val="000000" w:themeColor="text1"/>
        </w:rPr>
        <w:br/>
        <w:t>Natural Language Processing (NLP) is a branch of Artificial Intelligence that focuses on enabling computers to understand, interpret, and process human language. Text data collected from various sources such as social media, articles, and documents is usually unstructured and requires preprocessing before meaningful analysis can be performed. In this assignment, a text preprocessing and analysis application is developed using the Natural Language Toolkit (NLTK) library in Python. The application performs important NLP tasks including tokenization, part-of-speech (POS) tagging, and basic text analysis.</w:t>
      </w:r>
    </w:p>
    <w:p w14:paraId="67DD4F66" w14:textId="77777777" w:rsidR="00C320C5" w:rsidRPr="00B00DA4" w:rsidRDefault="00000000">
      <w:pPr>
        <w:rPr>
          <w:color w:val="000000" w:themeColor="text1"/>
        </w:rPr>
      </w:pPr>
      <w:r w:rsidRPr="00B00DA4">
        <w:rPr>
          <w:b/>
          <w:bCs/>
          <w:color w:val="000000" w:themeColor="text1"/>
        </w:rPr>
        <w:t>Objective</w:t>
      </w:r>
      <w:r w:rsidRPr="00B00DA4">
        <w:rPr>
          <w:color w:val="000000" w:themeColor="text1"/>
        </w:rPr>
        <w:br/>
        <w:t>The main objective of this project is to design a simple NLP application that takes raw text as input and performs preprocessing operations to convert it into a structured format suitable for analysis. The application demonstrates how tokenization, POS tagging, and other preprocessing techniques help in understanding the grammatical structure and meaning of the text.</w:t>
      </w:r>
    </w:p>
    <w:p w14:paraId="303BE57B" w14:textId="77777777" w:rsidR="00C320C5" w:rsidRPr="00B00DA4" w:rsidRDefault="00000000">
      <w:pPr>
        <w:rPr>
          <w:color w:val="000000" w:themeColor="text1"/>
        </w:rPr>
      </w:pPr>
      <w:r w:rsidRPr="00B00DA4">
        <w:rPr>
          <w:b/>
          <w:bCs/>
          <w:color w:val="000000" w:themeColor="text1"/>
        </w:rPr>
        <w:t>Tools and Technologies</w:t>
      </w:r>
      <w:r w:rsidRPr="00B00DA4">
        <w:rPr>
          <w:color w:val="000000" w:themeColor="text1"/>
        </w:rPr>
        <w:br/>
        <w:t>The application is implemented using Python and the NLTK library. Python is widely used for NLP because of its simplicity and powerful libraries. NLTK provides various tools and datasets that support tasks such as tokenization, stemming, lemmatization, stop word removal, and POS tagging.</w:t>
      </w:r>
    </w:p>
    <w:p w14:paraId="04DF68F8" w14:textId="77777777" w:rsidR="00C320C5" w:rsidRPr="00B00DA4" w:rsidRDefault="00000000">
      <w:pPr>
        <w:rPr>
          <w:color w:val="000000" w:themeColor="text1"/>
        </w:rPr>
      </w:pPr>
      <w:r w:rsidRPr="00B00DA4">
        <w:rPr>
          <w:b/>
          <w:bCs/>
          <w:color w:val="000000" w:themeColor="text1"/>
        </w:rPr>
        <w:t>Methodology</w:t>
      </w:r>
      <w:r w:rsidRPr="00B00DA4">
        <w:rPr>
          <w:color w:val="000000" w:themeColor="text1"/>
        </w:rPr>
        <w:br/>
        <w:t>The system follows a sequence of preprocessing steps to analyze the text.</w:t>
      </w:r>
    </w:p>
    <w:p w14:paraId="09CA97F0" w14:textId="77777777" w:rsidR="00C320C5" w:rsidRPr="00B00DA4" w:rsidRDefault="00000000">
      <w:pPr>
        <w:rPr>
          <w:color w:val="000000" w:themeColor="text1"/>
        </w:rPr>
      </w:pPr>
      <w:r w:rsidRPr="00B00DA4">
        <w:rPr>
          <w:b/>
          <w:bCs/>
          <w:color w:val="000000" w:themeColor="text1"/>
        </w:rPr>
        <w:t>1. Text Input</w:t>
      </w:r>
      <w:r w:rsidRPr="00B00DA4">
        <w:rPr>
          <w:color w:val="000000" w:themeColor="text1"/>
        </w:rPr>
        <w:br/>
        <w:t>The user provides a raw text paragraph as input. This text may contain punctuation marks, numbers, and words in different cases.</w:t>
      </w:r>
    </w:p>
    <w:p w14:paraId="3C337B40" w14:textId="77777777" w:rsidR="00C320C5" w:rsidRPr="00B00DA4" w:rsidRDefault="00000000">
      <w:pPr>
        <w:rPr>
          <w:color w:val="000000" w:themeColor="text1"/>
        </w:rPr>
      </w:pPr>
      <w:r w:rsidRPr="00B00DA4">
        <w:rPr>
          <w:b/>
          <w:bCs/>
          <w:color w:val="000000" w:themeColor="text1"/>
        </w:rPr>
        <w:t>2. Tokenization</w:t>
      </w:r>
      <w:r w:rsidRPr="00B00DA4">
        <w:rPr>
          <w:color w:val="000000" w:themeColor="text1"/>
        </w:rPr>
        <w:br/>
        <w:t>Tokenization is the process of splitting text into smaller units called tokens. These tokens can be words or sentences. Using NLTK’s tokenization functions, the application first performs sentence tokenization and then word tokenization. This step helps in identifying individual words and sentences in the text.</w:t>
      </w:r>
    </w:p>
    <w:p w14:paraId="1E0C0E69" w14:textId="77777777" w:rsidR="00C320C5" w:rsidRPr="00B00DA4" w:rsidRDefault="00000000">
      <w:pPr>
        <w:rPr>
          <w:color w:val="000000" w:themeColor="text1"/>
        </w:rPr>
      </w:pPr>
      <w:r w:rsidRPr="00B00DA4">
        <w:rPr>
          <w:b/>
          <w:bCs/>
          <w:color w:val="000000" w:themeColor="text1"/>
        </w:rPr>
        <w:t>3. Stop Word Removal</w:t>
      </w:r>
      <w:r w:rsidRPr="00B00DA4">
        <w:rPr>
          <w:color w:val="000000" w:themeColor="text1"/>
        </w:rPr>
        <w:br/>
        <w:t xml:space="preserve">Stop words are commonly used words such as “is”, “the”, “and”, and “in” that do not </w:t>
      </w:r>
      <w:r w:rsidRPr="00B00DA4">
        <w:rPr>
          <w:color w:val="000000" w:themeColor="text1"/>
        </w:rPr>
        <w:lastRenderedPageBreak/>
        <w:t>contribute significant meaning to the text analysis. The application removes these stop words using NLTK’s predefined stop word list. This helps in focusing only on meaningful words.</w:t>
      </w:r>
    </w:p>
    <w:p w14:paraId="4F91828C" w14:textId="77777777" w:rsidR="00C320C5" w:rsidRPr="00B00DA4" w:rsidRDefault="00000000">
      <w:pPr>
        <w:rPr>
          <w:color w:val="000000" w:themeColor="text1"/>
        </w:rPr>
      </w:pPr>
      <w:r w:rsidRPr="00B00DA4">
        <w:rPr>
          <w:b/>
          <w:bCs/>
          <w:color w:val="000000" w:themeColor="text1"/>
        </w:rPr>
        <w:t>4. Part-of-Speech (POS) Tagging</w:t>
      </w:r>
      <w:r w:rsidRPr="00B00DA4">
        <w:rPr>
          <w:b/>
          <w:bCs/>
          <w:color w:val="000000" w:themeColor="text1"/>
        </w:rPr>
        <w:br/>
      </w:r>
      <w:r w:rsidRPr="00B00DA4">
        <w:rPr>
          <w:color w:val="000000" w:themeColor="text1"/>
        </w:rPr>
        <w:t>POS tagging assigns grammatical labels to each word in the text, such as noun, verb, adjective, or adverb. NLTK’s POS tagger analyzes each token and identifies its grammatical role. This step helps in understanding the structure and meaning of the sentence.</w:t>
      </w:r>
    </w:p>
    <w:p w14:paraId="1C4A1BBD" w14:textId="77777777" w:rsidR="00C320C5" w:rsidRPr="00B00DA4" w:rsidRDefault="00000000">
      <w:pPr>
        <w:rPr>
          <w:color w:val="000000" w:themeColor="text1"/>
        </w:rPr>
      </w:pPr>
      <w:r w:rsidRPr="00B00DA4">
        <w:rPr>
          <w:b/>
          <w:bCs/>
          <w:color w:val="000000" w:themeColor="text1"/>
        </w:rPr>
        <w:t>5. Basic Text Analysis</w:t>
      </w:r>
      <w:r w:rsidRPr="00B00DA4">
        <w:rPr>
          <w:color w:val="000000" w:themeColor="text1"/>
        </w:rPr>
        <w:br/>
        <w:t>After preprocessing, the system performs simple text analysis tasks such as counting word frequency and identifying important keywords. This provides insights into the most commonly used words in the text.</w:t>
      </w:r>
    </w:p>
    <w:p w14:paraId="233D3765" w14:textId="77777777" w:rsidR="00C320C5" w:rsidRPr="00B00DA4" w:rsidRDefault="00000000">
      <w:pPr>
        <w:rPr>
          <w:color w:val="000000" w:themeColor="text1"/>
        </w:rPr>
      </w:pPr>
      <w:r w:rsidRPr="00B00DA4">
        <w:rPr>
          <w:b/>
          <w:bCs/>
          <w:color w:val="000000" w:themeColor="text1"/>
        </w:rPr>
        <w:t>Conclusion</w:t>
      </w:r>
      <w:r w:rsidRPr="00B00DA4">
        <w:rPr>
          <w:color w:val="000000" w:themeColor="text1"/>
        </w:rPr>
        <w:br/>
        <w:t>This assignment demonstrates how basic NLP techniques can be implemented using the NLTK library. The text preprocessing pipeline including tokenization, stop word removal, and POS tagging helps in preparing text data for deeper analysis. Such preprocessing steps are essential in many real-world applications such as chatbots, search engines, document classification, and sentiment analysis. The project highlights the importance of preprocessing in transforming raw textual data into meaningful information that can be analyzed by machine learning and NLP systems.</w:t>
      </w:r>
    </w:p>
    <w:sectPr w:rsidR="00C320C5" w:rsidRPr="00B00D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540351">
    <w:abstractNumId w:val="8"/>
  </w:num>
  <w:num w:numId="2" w16cid:durableId="540552938">
    <w:abstractNumId w:val="6"/>
  </w:num>
  <w:num w:numId="3" w16cid:durableId="1587373422">
    <w:abstractNumId w:val="5"/>
  </w:num>
  <w:num w:numId="4" w16cid:durableId="1944216741">
    <w:abstractNumId w:val="4"/>
  </w:num>
  <w:num w:numId="5" w16cid:durableId="1304039999">
    <w:abstractNumId w:val="7"/>
  </w:num>
  <w:num w:numId="6" w16cid:durableId="738014833">
    <w:abstractNumId w:val="3"/>
  </w:num>
  <w:num w:numId="7" w16cid:durableId="1367676363">
    <w:abstractNumId w:val="2"/>
  </w:num>
  <w:num w:numId="8" w16cid:durableId="1714890765">
    <w:abstractNumId w:val="1"/>
  </w:num>
  <w:num w:numId="9" w16cid:durableId="88817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0DA4"/>
    <w:rsid w:val="00B47730"/>
    <w:rsid w:val="00B6172F"/>
    <w:rsid w:val="00C320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C628D"/>
  <w14:defaultImageDpi w14:val="300"/>
  <w15:docId w15:val="{AEB150A3-DFDE-48A6-9ADD-F28FAE2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2</cp:revision>
  <dcterms:created xsi:type="dcterms:W3CDTF">2013-12-23T23:15:00Z</dcterms:created>
  <dcterms:modified xsi:type="dcterms:W3CDTF">2026-03-12T03:30:00Z</dcterms:modified>
  <cp:category/>
</cp:coreProperties>
</file>