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3C204" w14:textId="3AC9A8CB" w:rsidR="00F80F85" w:rsidRDefault="00F80F85" w:rsidP="00F80F85">
      <w:pPr>
        <w:pStyle w:val="Heading1"/>
        <w:jc w:val="center"/>
        <w:rPr>
          <w:color w:val="auto"/>
          <w:sz w:val="32"/>
          <w:szCs w:val="32"/>
        </w:rPr>
      </w:pPr>
      <w:r w:rsidRPr="00F80F85">
        <w:rPr>
          <w:color w:val="auto"/>
          <w:sz w:val="32"/>
          <w:szCs w:val="32"/>
        </w:rPr>
        <w:t>Assignment No. 8</w:t>
      </w:r>
    </w:p>
    <w:p w14:paraId="077F1ED5" w14:textId="3C487581" w:rsidR="00F80F85" w:rsidRDefault="00F80F85" w:rsidP="00F80F85">
      <w:pPr>
        <w:spacing w:after="0" w:line="240" w:lineRule="auto"/>
      </w:pPr>
      <w:r>
        <w:t>Sakshi Lokhande</w:t>
      </w:r>
    </w:p>
    <w:p w14:paraId="57DAE1A0" w14:textId="008F4088" w:rsidR="00F80F85" w:rsidRDefault="00F80F85" w:rsidP="00F80F85">
      <w:pPr>
        <w:spacing w:after="0" w:line="240" w:lineRule="auto"/>
      </w:pPr>
      <w:r>
        <w:t>Roll no: 382021</w:t>
      </w:r>
    </w:p>
    <w:p w14:paraId="54093B13" w14:textId="353CBB37" w:rsidR="00F80F85" w:rsidRDefault="00F80F85" w:rsidP="00F80F85">
      <w:pPr>
        <w:spacing w:after="0" w:line="240" w:lineRule="auto"/>
      </w:pPr>
      <w:r>
        <w:t>PRN: 22310541</w:t>
      </w:r>
    </w:p>
    <w:p w14:paraId="3A42A05E" w14:textId="1569E58A" w:rsidR="00F80F85" w:rsidRPr="00F80F85" w:rsidRDefault="00F80F85" w:rsidP="00F80F85">
      <w:pPr>
        <w:spacing w:after="0" w:line="240" w:lineRule="auto"/>
      </w:pPr>
      <w:r>
        <w:t>Div: B</w:t>
      </w:r>
    </w:p>
    <w:p w14:paraId="394F812B" w14:textId="56AB4A07" w:rsidR="00E04A78" w:rsidRDefault="00000000" w:rsidP="00F80F85">
      <w:pPr>
        <w:pStyle w:val="Heading1"/>
        <w:jc w:val="center"/>
      </w:pPr>
      <w:r w:rsidRPr="00F80F85">
        <w:rPr>
          <w:color w:val="auto"/>
        </w:rPr>
        <w:t>Word Sense Disambiguation using WordNet</w:t>
      </w:r>
    </w:p>
    <w:p w14:paraId="3A1B137B" w14:textId="77777777" w:rsidR="00E04A78" w:rsidRDefault="00000000">
      <w:r w:rsidRPr="00F80F85">
        <w:rPr>
          <w:b/>
          <w:bCs/>
        </w:rPr>
        <w:t>Introduction</w:t>
      </w:r>
      <w:r>
        <w:br/>
        <w:t>Natural Language Processing (NLP) focuses on enabling computers to understand and interpret human language. One of the major challenges in NLP is dealing with ambiguous words. Many words in the English language have multiple meanings depending on the context in which they are used. This problem is known as lexical ambiguity. Word Sense Disambiguation (WSD) is a technique used to determine the correct meaning of a word based on its context in a sentence. In this assignment, WordNet-based Word Sense Disambiguation is applied to improve meaning interpretation in ambiguous sentences.</w:t>
      </w:r>
    </w:p>
    <w:p w14:paraId="3BC72CC0" w14:textId="77777777" w:rsidR="00E04A78" w:rsidRDefault="00000000">
      <w:r w:rsidRPr="00F80F85">
        <w:rPr>
          <w:b/>
          <w:bCs/>
        </w:rPr>
        <w:t>Objective</w:t>
      </w:r>
      <w:r>
        <w:br/>
        <w:t>The main objective of this assignment is to implement a system that identifies the correct meaning of ambiguous words using WordNet. The system analyzes the context of a sentence and selects the most appropriate sense of a word from the WordNet lexical database. This helps improve the understanding of text in NLP applications.</w:t>
      </w:r>
    </w:p>
    <w:p w14:paraId="630C9E23" w14:textId="77777777" w:rsidR="00E04A78" w:rsidRDefault="00000000">
      <w:r w:rsidRPr="00F80F85">
        <w:rPr>
          <w:b/>
          <w:bCs/>
        </w:rPr>
        <w:t>Tools and Technologies</w:t>
      </w:r>
      <w:r>
        <w:br/>
        <w:t>The implementation is carried out using Python and the Natural Language Toolkit (NLTK) library. NLTK provides easy access to the WordNet lexical database, which contains information about words, their meanings, synonyms, and relationships between different words. WordNet organizes words into sets of synonyms called synsets, where each synset represents a specific meaning of a word.</w:t>
      </w:r>
    </w:p>
    <w:p w14:paraId="761B7D21" w14:textId="77777777" w:rsidR="00E04A78" w:rsidRDefault="00000000">
      <w:r w:rsidRPr="00F80F85">
        <w:rPr>
          <w:b/>
          <w:bCs/>
        </w:rPr>
        <w:t>Methodology</w:t>
      </w:r>
      <w:r>
        <w:br/>
        <w:t>The Word Sense Disambiguation system follows several steps to identify the correct meaning of ambiguous words.</w:t>
      </w:r>
    </w:p>
    <w:p w14:paraId="179C41B8" w14:textId="77777777" w:rsidR="00E04A78" w:rsidRDefault="00000000">
      <w:r w:rsidRPr="00F80F85">
        <w:rPr>
          <w:b/>
          <w:bCs/>
        </w:rPr>
        <w:t>1. Sentence Input</w:t>
      </w:r>
      <w:r>
        <w:br/>
        <w:t>The system accepts a sentence containing one or more ambiguous words. For example, the word “bank” can refer to a financial institution or the side of a river.</w:t>
      </w:r>
    </w:p>
    <w:p w14:paraId="6091E484" w14:textId="77777777" w:rsidR="00E04A78" w:rsidRDefault="00000000">
      <w:r w:rsidRPr="00F80F85">
        <w:rPr>
          <w:b/>
          <w:bCs/>
        </w:rPr>
        <w:t>2. Tokenization</w:t>
      </w:r>
      <w:r>
        <w:br/>
        <w:t>The input sentence is divided into individual words or tokens using NLTK’s tokenization functions. This helps the system analyze each word separately.</w:t>
      </w:r>
    </w:p>
    <w:p w14:paraId="57F89064" w14:textId="77777777" w:rsidR="00E04A78" w:rsidRDefault="00000000">
      <w:r w:rsidRPr="00F80F85">
        <w:rPr>
          <w:b/>
          <w:bCs/>
        </w:rPr>
        <w:lastRenderedPageBreak/>
        <w:t>3. Identification of Ambiguous Word</w:t>
      </w:r>
      <w:r>
        <w:br/>
        <w:t>The system identifies words that have multiple meanings in WordNet. These words are considered ambiguous and require disambiguation.</w:t>
      </w:r>
    </w:p>
    <w:p w14:paraId="75C83081" w14:textId="77777777" w:rsidR="00E04A78" w:rsidRDefault="00000000">
      <w:r w:rsidRPr="00F80F85">
        <w:rPr>
          <w:b/>
          <w:bCs/>
        </w:rPr>
        <w:t>4. WordNet Synset Extraction</w:t>
      </w:r>
      <w:r>
        <w:br/>
        <w:t>Using the WordNet database, the system retrieves all possible meanings (synsets) associated with the ambiguous word. Each synset contains a definition, example sentences, and related words.</w:t>
      </w:r>
    </w:p>
    <w:p w14:paraId="1BF9BF73" w14:textId="77777777" w:rsidR="00E04A78" w:rsidRDefault="00000000">
      <w:r w:rsidRPr="00F80F85">
        <w:rPr>
          <w:b/>
          <w:bCs/>
        </w:rPr>
        <w:t>5. Context Comparison</w:t>
      </w:r>
      <w:r>
        <w:br/>
        <w:t>The system compares the words present in the input sentence with the definitions and examples of each synset. The synset that has the highest overlap with the context words is selected as the most appropriate meaning.</w:t>
      </w:r>
    </w:p>
    <w:p w14:paraId="5732588C" w14:textId="77777777" w:rsidR="00E04A78" w:rsidRDefault="00000000">
      <w:r w:rsidRPr="00F80F85">
        <w:rPr>
          <w:b/>
          <w:bCs/>
        </w:rPr>
        <w:t>6. Sense Selection</w:t>
      </w:r>
      <w:r>
        <w:br/>
        <w:t>The system outputs the most relevant sense of the ambiguous word along with its definition. This improves the interpretation of the sentence by selecting the correct meaning.</w:t>
      </w:r>
    </w:p>
    <w:p w14:paraId="417BCE6C" w14:textId="77777777" w:rsidR="00E04A78" w:rsidRDefault="00000000">
      <w:r w:rsidRPr="00F80F85">
        <w:rPr>
          <w:b/>
          <w:bCs/>
        </w:rPr>
        <w:t>Example</w:t>
      </w:r>
      <w:r>
        <w:br/>
        <w:t>Consider the sentence: “He sat on the bank of the river.”</w:t>
      </w:r>
      <w:r>
        <w:br/>
        <w:t>The word “bank” has multiple meanings in WordNet. By analyzing the context words such as “sat” and “river”, the system identifies that the correct meaning refers to the land beside a river rather than a financial institution.</w:t>
      </w:r>
    </w:p>
    <w:p w14:paraId="4708EFE7" w14:textId="77777777" w:rsidR="00E04A78" w:rsidRDefault="00000000">
      <w:r w:rsidRPr="00F80F85">
        <w:rPr>
          <w:b/>
          <w:bCs/>
        </w:rPr>
        <w:t>Conclusion</w:t>
      </w:r>
      <w:r>
        <w:br/>
        <w:t>This assignment demonstrates how WordNet can be used to perform Word Sense Disambiguation in natural language processing. By analyzing the context of words and comparing it with WordNet synsets, the system can identify the correct meaning of ambiguous words. Word Sense Disambiguation plays an important role in improving the accuracy and effectiveness of NLP systems that process human language.</w:t>
      </w:r>
    </w:p>
    <w:sectPr w:rsidR="00E04A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912579">
    <w:abstractNumId w:val="8"/>
  </w:num>
  <w:num w:numId="2" w16cid:durableId="699864079">
    <w:abstractNumId w:val="6"/>
  </w:num>
  <w:num w:numId="3" w16cid:durableId="71899122">
    <w:abstractNumId w:val="5"/>
  </w:num>
  <w:num w:numId="4" w16cid:durableId="1572231875">
    <w:abstractNumId w:val="4"/>
  </w:num>
  <w:num w:numId="5" w16cid:durableId="774788906">
    <w:abstractNumId w:val="7"/>
  </w:num>
  <w:num w:numId="6" w16cid:durableId="1844315627">
    <w:abstractNumId w:val="3"/>
  </w:num>
  <w:num w:numId="7" w16cid:durableId="76709526">
    <w:abstractNumId w:val="2"/>
  </w:num>
  <w:num w:numId="8" w16cid:durableId="772627077">
    <w:abstractNumId w:val="1"/>
  </w:num>
  <w:num w:numId="9" w16cid:durableId="9941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E04A78"/>
    <w:rsid w:val="00E107F7"/>
    <w:rsid w:val="00F80F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7B948"/>
  <w14:defaultImageDpi w14:val="300"/>
  <w15:docId w15:val="{BDEEB8C0-1821-4079-AEBD-0A1D389FA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Sakshi Lokhande</cp:lastModifiedBy>
  <cp:revision>2</cp:revision>
  <dcterms:created xsi:type="dcterms:W3CDTF">2013-12-23T23:15:00Z</dcterms:created>
  <dcterms:modified xsi:type="dcterms:W3CDTF">2026-03-12T03:35:00Z</dcterms:modified>
  <cp:category/>
</cp:coreProperties>
</file>