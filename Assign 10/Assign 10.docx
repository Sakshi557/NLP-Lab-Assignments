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C7F9" w14:textId="1A7EBD20" w:rsidR="0014409F" w:rsidRPr="0014409F" w:rsidRDefault="0014409F" w:rsidP="0014409F">
      <w:pPr>
        <w:pStyle w:val="Heading1"/>
        <w:jc w:val="center"/>
        <w:rPr>
          <w:color w:val="000000" w:themeColor="text1"/>
        </w:rPr>
      </w:pPr>
      <w:r w:rsidRPr="0014409F">
        <w:rPr>
          <w:color w:val="000000" w:themeColor="text1"/>
        </w:rPr>
        <w:t>Assignment No. 10</w:t>
      </w:r>
    </w:p>
    <w:p w14:paraId="6E4DDCB7" w14:textId="4F1F14F3" w:rsidR="0014409F" w:rsidRPr="0014409F" w:rsidRDefault="0014409F" w:rsidP="0014409F">
      <w:pPr>
        <w:spacing w:after="0" w:line="240" w:lineRule="auto"/>
        <w:rPr>
          <w:color w:val="000000" w:themeColor="text1"/>
        </w:rPr>
      </w:pPr>
      <w:r w:rsidRPr="0014409F">
        <w:rPr>
          <w:color w:val="000000" w:themeColor="text1"/>
        </w:rPr>
        <w:t>Sakshi Lokhande</w:t>
      </w:r>
    </w:p>
    <w:p w14:paraId="4BE01A0D" w14:textId="4778981E" w:rsidR="0014409F" w:rsidRPr="0014409F" w:rsidRDefault="0014409F" w:rsidP="0014409F">
      <w:pPr>
        <w:spacing w:after="0" w:line="240" w:lineRule="auto"/>
        <w:rPr>
          <w:color w:val="000000" w:themeColor="text1"/>
        </w:rPr>
      </w:pPr>
      <w:r w:rsidRPr="0014409F">
        <w:rPr>
          <w:color w:val="000000" w:themeColor="text1"/>
        </w:rPr>
        <w:t>Roll no: 382021</w:t>
      </w:r>
    </w:p>
    <w:p w14:paraId="0F3A0DAF" w14:textId="62A97CED" w:rsidR="0014409F" w:rsidRPr="0014409F" w:rsidRDefault="0014409F" w:rsidP="0014409F">
      <w:pPr>
        <w:spacing w:after="0" w:line="240" w:lineRule="auto"/>
        <w:rPr>
          <w:color w:val="000000" w:themeColor="text1"/>
        </w:rPr>
      </w:pPr>
      <w:r w:rsidRPr="0014409F">
        <w:rPr>
          <w:color w:val="000000" w:themeColor="text1"/>
        </w:rPr>
        <w:t>PRN: 22310541</w:t>
      </w:r>
    </w:p>
    <w:p w14:paraId="48DDC371" w14:textId="3F317CDF" w:rsidR="0014409F" w:rsidRPr="0014409F" w:rsidRDefault="0014409F" w:rsidP="0014409F">
      <w:pPr>
        <w:spacing w:after="0" w:line="240" w:lineRule="auto"/>
        <w:rPr>
          <w:color w:val="000000" w:themeColor="text1"/>
        </w:rPr>
      </w:pPr>
      <w:r w:rsidRPr="0014409F">
        <w:rPr>
          <w:color w:val="000000" w:themeColor="text1"/>
        </w:rPr>
        <w:t>DIV: B</w:t>
      </w:r>
    </w:p>
    <w:p w14:paraId="1AAF2689" w14:textId="6E9EC5A9" w:rsidR="007113E1" w:rsidRPr="0014409F" w:rsidRDefault="00000000" w:rsidP="0014409F">
      <w:pPr>
        <w:pStyle w:val="Heading1"/>
        <w:jc w:val="center"/>
        <w:rPr>
          <w:color w:val="000000" w:themeColor="text1"/>
        </w:rPr>
      </w:pPr>
      <w:r w:rsidRPr="0014409F">
        <w:rPr>
          <w:color w:val="000000" w:themeColor="text1"/>
        </w:rPr>
        <w:t>Auto-Complete Algorithm using N-Gram Model</w:t>
      </w:r>
    </w:p>
    <w:p w14:paraId="4C6610D0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Introduction</w:t>
      </w:r>
    </w:p>
    <w:p w14:paraId="029FDA80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Auto-complete is a feature that predicts the next word or phrase based on the text typed by the user.</w:t>
      </w:r>
    </w:p>
    <w:p w14:paraId="498E194C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It is commonly used in search engines, messaging applications, email platforms, and mobile keyboards.</w:t>
      </w:r>
    </w:p>
    <w:p w14:paraId="6B6D464F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Natural Language Processing (NLP) techniques help computers understand and predict text patterns.</w:t>
      </w:r>
    </w:p>
    <w:p w14:paraId="5A2F4367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One of the most widely used techniques for text prediction is the N-gram language model.</w:t>
      </w:r>
    </w:p>
    <w:p w14:paraId="6239A640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N-gram models estimate the probability of a word appearing after a sequence of previous words.</w:t>
      </w:r>
    </w:p>
    <w:p w14:paraId="58ABCB4D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Objective</w:t>
      </w:r>
    </w:p>
    <w:p w14:paraId="51A331F2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To design an auto-complete system that predicts the next word in a sentence.</w:t>
      </w:r>
    </w:p>
    <w:p w14:paraId="7CBFFD1B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To use an N-gram language model for predicting the most probable next word.</w:t>
      </w:r>
    </w:p>
    <w:p w14:paraId="6C5E0019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To understand how probability-based models can be used for text prediction tasks.</w:t>
      </w:r>
    </w:p>
    <w:p w14:paraId="6D36B2B2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N-Gram Model</w:t>
      </w:r>
    </w:p>
    <w:p w14:paraId="66723AFE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An N-gram is a sequence of N words used in language modeling.</w:t>
      </w:r>
    </w:p>
    <w:p w14:paraId="474E0481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Unigram (N=1) considers only one word at a time.</w:t>
      </w:r>
    </w:p>
    <w:p w14:paraId="170FA7BA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Bigram (N=2) considers pairs of consecutive words.</w:t>
      </w:r>
    </w:p>
    <w:p w14:paraId="4EA23C66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Trigram (N=3) considers sequences of three consecutive words.</w:t>
      </w:r>
    </w:p>
    <w:p w14:paraId="40F3E6E0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For example, in the sentence 'I love natural language processing':</w:t>
      </w:r>
    </w:p>
    <w:p w14:paraId="67ED06B3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Bigram examples: I love, love natural, natural language, language processing.</w:t>
      </w:r>
    </w:p>
    <w:p w14:paraId="0B26ED61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Trigram examples: I love natural, love natural language, natural language processing.</w:t>
      </w:r>
    </w:p>
    <w:p w14:paraId="6F6D4860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Algorithm / Working Procedure</w:t>
      </w:r>
    </w:p>
    <w:p w14:paraId="4E7E762C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Collect a text dataset or corpus containing sentences.</w:t>
      </w:r>
    </w:p>
    <w:p w14:paraId="64885404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Convert the text to lowercase and perform tokenization (splitting sentences into words).</w:t>
      </w:r>
    </w:p>
    <w:p w14:paraId="5D0C1C15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Generate N-grams such as bigrams or trigrams from the dataset.</w:t>
      </w:r>
    </w:p>
    <w:p w14:paraId="349E2A6C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Calculate the frequency of each N-gram in the corpus.</w:t>
      </w:r>
    </w:p>
    <w:p w14:paraId="32CE2E14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lastRenderedPageBreak/>
        <w:t>When a user types a word or phrase, find matching N-grams that start with the given words.</w:t>
      </w:r>
    </w:p>
    <w:p w14:paraId="2ACA7BA0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Compute the probability of possible next words based on frequency counts.</w:t>
      </w:r>
    </w:p>
    <w:p w14:paraId="34F5721B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Suggest the word with the highest probability as the auto-complete prediction.</w:t>
      </w:r>
    </w:p>
    <w:p w14:paraId="47274C80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Applications</w:t>
      </w:r>
    </w:p>
    <w:p w14:paraId="49AEAA68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Search engine query suggestions.</w:t>
      </w:r>
    </w:p>
    <w:p w14:paraId="4CCC44CD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Smartphone keyboard text prediction.</w:t>
      </w:r>
    </w:p>
    <w:p w14:paraId="53785153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Email writing assistance.</w:t>
      </w:r>
    </w:p>
    <w:p w14:paraId="49D4C9B9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Machine translation systems.</w:t>
      </w:r>
    </w:p>
    <w:p w14:paraId="034B9F9E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Speech recognition systems.</w:t>
      </w:r>
    </w:p>
    <w:p w14:paraId="073728F9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Author identification and language modeling.</w:t>
      </w:r>
    </w:p>
    <w:p w14:paraId="6A2B9141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Advantages</w:t>
      </w:r>
    </w:p>
    <w:p w14:paraId="24704F4F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Simple and easy to implement.</w:t>
      </w:r>
    </w:p>
    <w:p w14:paraId="039F590D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Works well with large text datasets.</w:t>
      </w:r>
    </w:p>
    <w:p w14:paraId="132808EA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Can improve typing speed and user experience.</w:t>
      </w:r>
    </w:p>
    <w:p w14:paraId="01EAAD89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Forms the foundation for more advanced NLP models.</w:t>
      </w:r>
    </w:p>
    <w:p w14:paraId="231020E9" w14:textId="77777777" w:rsidR="007113E1" w:rsidRPr="0014409F" w:rsidRDefault="00000000">
      <w:pPr>
        <w:pStyle w:val="Heading2"/>
        <w:rPr>
          <w:color w:val="000000" w:themeColor="text1"/>
        </w:rPr>
      </w:pPr>
      <w:r w:rsidRPr="0014409F">
        <w:rPr>
          <w:color w:val="000000" w:themeColor="text1"/>
        </w:rPr>
        <w:t>Conclusion</w:t>
      </w:r>
    </w:p>
    <w:p w14:paraId="3CCB50B5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N-gram models are an important technique in Natural Language Processing for predicting text sequences.</w:t>
      </w:r>
    </w:p>
    <w:p w14:paraId="5EE3F3DD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They are widely used in applications such as auto-complete systems, speech recognition, and machine translation.</w:t>
      </w:r>
    </w:p>
    <w:p w14:paraId="6A0F4365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Although simple, N-gram models provide a strong baseline for language prediction tasks.</w:t>
      </w:r>
    </w:p>
    <w:p w14:paraId="669958EC" w14:textId="77777777" w:rsidR="007113E1" w:rsidRPr="0014409F" w:rsidRDefault="00000000">
      <w:pPr>
        <w:pStyle w:val="ListBullet"/>
        <w:rPr>
          <w:color w:val="000000" w:themeColor="text1"/>
        </w:rPr>
      </w:pPr>
      <w:r w:rsidRPr="0014409F">
        <w:rPr>
          <w:color w:val="000000" w:themeColor="text1"/>
        </w:rPr>
        <w:t>They can also be combined with modern deep learning methods to further improve prediction accuracy.</w:t>
      </w:r>
    </w:p>
    <w:sectPr w:rsidR="007113E1" w:rsidRPr="00144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418739">
    <w:abstractNumId w:val="8"/>
  </w:num>
  <w:num w:numId="2" w16cid:durableId="677075632">
    <w:abstractNumId w:val="6"/>
  </w:num>
  <w:num w:numId="3" w16cid:durableId="306595496">
    <w:abstractNumId w:val="5"/>
  </w:num>
  <w:num w:numId="4" w16cid:durableId="1457479563">
    <w:abstractNumId w:val="4"/>
  </w:num>
  <w:num w:numId="5" w16cid:durableId="23405421">
    <w:abstractNumId w:val="7"/>
  </w:num>
  <w:num w:numId="6" w16cid:durableId="1065840884">
    <w:abstractNumId w:val="3"/>
  </w:num>
  <w:num w:numId="7" w16cid:durableId="2002461806">
    <w:abstractNumId w:val="2"/>
  </w:num>
  <w:num w:numId="8" w16cid:durableId="735476637">
    <w:abstractNumId w:val="1"/>
  </w:num>
  <w:num w:numId="9" w16cid:durableId="135916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09F"/>
    <w:rsid w:val="0015074B"/>
    <w:rsid w:val="0029639D"/>
    <w:rsid w:val="00326F90"/>
    <w:rsid w:val="005E7202"/>
    <w:rsid w:val="007113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9CB4B"/>
  <w14:defaultImageDpi w14:val="300"/>
  <w15:docId w15:val="{6498167D-B209-4D55-8DE0-0FB5340B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Lokhande</cp:lastModifiedBy>
  <cp:revision>2</cp:revision>
  <dcterms:created xsi:type="dcterms:W3CDTF">2013-12-23T23:15:00Z</dcterms:created>
  <dcterms:modified xsi:type="dcterms:W3CDTF">2026-03-12T03:49:00Z</dcterms:modified>
  <cp:category/>
</cp:coreProperties>
</file>